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8"/>
        </w:rPr>
        <w:t>Tristan Vegas</w:t>
      </w:r>
    </w:p>
    <w:p>
      <w:r>
        <w:rPr>
          <w:b/>
          <w:color w:val="047857"/>
          <w:sz w:val="23"/>
        </w:rPr>
        <w:t>Web Developer | Full-Stack | AI Integration</w:t>
      </w:r>
    </w:p>
    <w:p>
      <w:r>
        <w:rPr>
          <w:color w:val="52525B"/>
          <w:sz w:val="18"/>
        </w:rPr>
        <w:t>Pamukid, San Fernando, Camarines Sur, Philippines · +63 934 765 1692 · vegastristan1@gmail.com</w:t>
        <w:br/>
        <w:t xml:space="preserve"> github.com/vegastristan1 · linkedin.com/in/tristan-vegas · tristan-portfolio-v1.vercel.app</w:t>
      </w:r>
    </w:p>
    <w:p>
      <w:pPr>
        <w:pStyle w:val="Heading2"/>
      </w:pPr>
      <w:r>
        <w:rPr>
          <w:color w:val="047857"/>
          <w:sz w:val="24"/>
        </w:rPr>
        <w:t>PROFILE</w:t>
      </w:r>
    </w:p>
    <w:p>
      <w:pPr>
        <w:jc w:val="both"/>
      </w:pPr>
      <w:r>
        <w:t>Detail-oriented and self-motivated Web Developer with a Bachelor’s degree in Information Technology. Experienced in technical support, infrastructure management, and full-stack development. Proficient in Next.js, TypeScript, React, Laravel, Vue.js, JavaScript and Node.js. A quality-driven professional with a strong work ethic and a passion for building efficient, user-friendly applications. Recently built and deployed an AI-powered full-stack application (Next.js + OpenAI), expanding into LLM API integration and AI workflow design.</w:t>
      </w:r>
    </w:p>
    <w:p>
      <w:pPr>
        <w:pStyle w:val="Heading2"/>
      </w:pPr>
      <w:r>
        <w:rPr>
          <w:color w:val="047857"/>
          <w:sz w:val="24"/>
        </w:rPr>
        <w:t>EXPERIENCE</w:t>
      </w:r>
    </w:p>
    <w:p>
      <w:pPr>
        <w:pStyle w:val="Heading3"/>
      </w:pPr>
      <w:r>
        <w:rPr>
          <w:sz w:val="22"/>
        </w:rPr>
        <w:t>IT System &amp; Data Analyst — Milaor Trading Corporation</w:t>
      </w:r>
    </w:p>
    <w:p>
      <w:r>
        <w:rPr>
          <w:color w:val="52525B"/>
          <w:sz w:val="18"/>
        </w:rPr>
        <w:t>June 2025 – August 2026 | Full-time | Brgy. San Jose, Milaor, Camarines Sur — Nestlé Warehouse</w:t>
      </w:r>
    </w:p>
    <w:p>
      <w:pPr>
        <w:pStyle w:val="ListBullet"/>
      </w:pPr>
      <w:r>
        <w:t>Supervised warehouse encoders, ensuring accurate and timely encoding of sales and inventory data.</w:t>
      </w:r>
    </w:p>
    <w:p>
      <w:pPr>
        <w:pStyle w:val="ListBullet"/>
      </w:pPr>
      <w:r>
        <w:t>Prepared sales reports, monitored inventory, and organized operational data with Microsoft Excel.</w:t>
      </w:r>
    </w:p>
    <w:p>
      <w:pPr>
        <w:pStyle w:val="ListBullet"/>
      </w:pPr>
      <w:r>
        <w:t>Used SQL to retrieve, manage, and analyze sales and inventory data.</w:t>
      </w:r>
    </w:p>
    <w:p>
      <w:pPr>
        <w:pStyle w:val="ListBullet"/>
      </w:pPr>
      <w:r>
        <w:t>Performed data analysis to monitor sales performance, stock levels, and product movement.</w:t>
      </w:r>
    </w:p>
    <w:p>
      <w:pPr>
        <w:pStyle w:val="ListBullet"/>
      </w:pPr>
      <w:r>
        <w:t>Monitored inventory records and identified stock discrepancies and data inconsistencies.</w:t>
      </w:r>
    </w:p>
    <w:p>
      <w:pPr>
        <w:pStyle w:val="ListBullet"/>
      </w:pPr>
      <w:r>
        <w:t>Prepared sales, inventory, and operational reports to support management decision-making.</w:t>
      </w:r>
    </w:p>
    <w:p>
      <w:pPr>
        <w:pStyle w:val="Heading3"/>
      </w:pPr>
      <w:r>
        <w:rPr>
          <w:sz w:val="22"/>
        </w:rPr>
        <w:t>Full Stack Developer — Foxhole QA</w:t>
      </w:r>
    </w:p>
    <w:p>
      <w:r>
        <w:rPr>
          <w:color w:val="52525B"/>
          <w:sz w:val="18"/>
        </w:rPr>
        <w:t>May 2022 – March 2024 | Remote | Austin, Texas, United States</w:t>
      </w:r>
    </w:p>
    <w:p>
      <w:r>
        <w:rPr>
          <w:color w:val="047857"/>
          <w:sz w:val="18"/>
        </w:rPr>
        <w:t>PHP · Laravel · Vue.js · MySQL · Node.js · Swift (iOS) · Android · Firebase · VS Code</w:t>
      </w:r>
    </w:p>
    <w:p>
      <w:pPr>
        <w:pStyle w:val="ListBullet"/>
      </w:pPr>
      <w:r>
        <w:t>Created and managed the Foxhole QA website with an admin dashboard for blogs, featured works, and testimonials.</w:t>
      </w:r>
    </w:p>
    <w:p>
      <w:pPr>
        <w:pStyle w:val="ListBullet"/>
      </w:pPr>
      <w:r>
        <w:t>Developed full-stack web applications and mobile applications for both iOS and Android.</w:t>
      </w:r>
    </w:p>
    <w:p>
      <w:pPr>
        <w:pStyle w:val="ListBullet"/>
      </w:pPr>
      <w:r>
        <w:t>Specialized in Mobile Development and Data Analytics tasks for diverse client needs.</w:t>
      </w:r>
    </w:p>
    <w:p>
      <w:pPr>
        <w:pStyle w:val="ListBullet"/>
      </w:pPr>
      <w:r>
        <w:t>Performed manual QA testing to identify and report bugs, ensuring reliable releases.</w:t>
      </w:r>
    </w:p>
    <w:p>
      <w:pPr>
        <w:pStyle w:val="ListBullet"/>
      </w:pPr>
      <w:r>
        <w:t>Provided ongoing maintenance and support for website functionality.</w:t>
      </w:r>
    </w:p>
    <w:p>
      <w:pPr>
        <w:pStyle w:val="Heading3"/>
      </w:pPr>
      <w:r>
        <w:rPr>
          <w:sz w:val="22"/>
        </w:rPr>
        <w:t>Mobile Developer / Web Developer — Freelance</w:t>
      </w:r>
    </w:p>
    <w:p>
      <w:r>
        <w:rPr>
          <w:color w:val="52525B"/>
          <w:sz w:val="18"/>
        </w:rPr>
        <w:t>Ongoing | Freelance | Remote</w:t>
      </w:r>
    </w:p>
    <w:p>
      <w:pPr>
        <w:pStyle w:val="ListBullet"/>
      </w:pPr>
      <w:r>
        <w:t>Delivered mobile and web projects for various clients, from concept through deployment.</w:t>
      </w:r>
    </w:p>
    <w:p>
      <w:pPr>
        <w:pStyle w:val="ListBullet"/>
      </w:pPr>
      <w:r>
        <w:t>Handled full-stack development, maintenance, and support across different technologies.</w:t>
      </w:r>
    </w:p>
    <w:p>
      <w:pPr>
        <w:pStyle w:val="Heading3"/>
      </w:pPr>
      <w:r>
        <w:rPr>
          <w:sz w:val="22"/>
        </w:rPr>
        <w:t>On the Job Training — Tokyo System Solutions</w:t>
      </w:r>
    </w:p>
    <w:p>
      <w:r>
        <w:rPr>
          <w:color w:val="52525B"/>
          <w:sz w:val="18"/>
        </w:rPr>
        <w:t>April 2018 – July 2018 | Internship | Unit 205, Citrine Building, Magsaysay Ave, Naga City</w:t>
      </w:r>
    </w:p>
    <w:p>
      <w:pPr>
        <w:pStyle w:val="ListBullet"/>
      </w:pPr>
      <w:r>
        <w:t>Created a Human Resource and Web Application that can be used for other companies.</w:t>
      </w:r>
    </w:p>
    <w:p>
      <w:pPr>
        <w:pStyle w:val="ListBullet"/>
      </w:pPr>
      <w:r>
        <w:t>Learned the Angular framework for the web application.</w:t>
      </w:r>
    </w:p>
    <w:p>
      <w:pPr>
        <w:pStyle w:val="Heading2"/>
      </w:pPr>
      <w:r>
        <w:rPr>
          <w:color w:val="047857"/>
          <w:sz w:val="24"/>
        </w:rPr>
        <w:t>TECHNICAL SKILLS</w:t>
      </w:r>
    </w:p>
    <w:p>
      <w:r>
        <w:rPr>
          <w:b/>
        </w:rPr>
        <w:t>Frontend:</w:t>
      </w:r>
      <w:r>
        <w:t xml:space="preserve"> HTML5, CSS, JavaScript (ES6+), TypeScript, React.js, Vue.js, Angular, Next.js, Tailwind CSS</w:t>
      </w:r>
    </w:p>
    <w:p>
      <w:r>
        <w:rPr>
          <w:b/>
        </w:rPr>
        <w:t>Backend:</w:t>
      </w:r>
      <w:r>
        <w:t xml:space="preserve"> Node.js, Express.js, Laravel, REST APIs</w:t>
      </w:r>
    </w:p>
    <w:p>
      <w:r>
        <w:rPr>
          <w:b/>
        </w:rPr>
        <w:t>Mobile:</w:t>
      </w:r>
      <w:r>
        <w:t xml:space="preserve"> Swift (iOS), Xcode, Android, Firebase</w:t>
      </w:r>
    </w:p>
    <w:p>
      <w:r>
        <w:rPr>
          <w:b/>
        </w:rPr>
        <w:t>Databases:</w:t>
      </w:r>
      <w:r>
        <w:t xml:space="preserve"> PostgreSQL, MySQL, SQL, SQL Server, Prisma</w:t>
      </w:r>
    </w:p>
    <w:p>
      <w:r>
        <w:rPr>
          <w:b/>
        </w:rPr>
        <w:t>DevOps &amp; Cloud:</w:t>
      </w:r>
      <w:r>
        <w:t xml:space="preserve"> Docker, AWS, Vercel</w:t>
      </w:r>
    </w:p>
    <w:p>
      <w:r>
        <w:rPr>
          <w:b/>
        </w:rPr>
        <w:t>Architecture:</w:t>
      </w:r>
      <w:r>
        <w:t xml:space="preserve"> MVC, API Development, Authentication &amp; Authorization, Zod (Validation)</w:t>
      </w:r>
    </w:p>
    <w:p>
      <w:r>
        <w:rPr>
          <w:b/>
        </w:rPr>
        <w:t>Testing &amp; Quality:</w:t>
      </w:r>
      <w:r>
        <w:t xml:space="preserve"> Vitest, Playwright, ESLint, Prettier, Manual QA Testing</w:t>
      </w:r>
    </w:p>
    <w:p>
      <w:r>
        <w:rPr>
          <w:b/>
        </w:rPr>
        <w:t>Tools:</w:t>
      </w:r>
      <w:r>
        <w:t xml:space="preserve"> Git, GitHub, npm, VS Code, Microsoft Excel</w:t>
      </w:r>
    </w:p>
    <w:p>
      <w:r>
        <w:rPr>
          <w:b/>
        </w:rPr>
        <w:t>Soft Skills:</w:t>
      </w:r>
      <w:r>
        <w:t xml:space="preserve"> Communication &amp; collaboration, Problem-solving, Documentation &amp; reporting, Adaptability</w:t>
      </w:r>
    </w:p>
    <w:p>
      <w:pPr>
        <w:pStyle w:val="Heading2"/>
      </w:pPr>
      <w:r>
        <w:rPr>
          <w:color w:val="047857"/>
          <w:sz w:val="24"/>
        </w:rPr>
        <w:t>AI INTEGRATION — BUILDING &amp; SHIPPING</w:t>
      </w:r>
    </w:p>
    <w:p>
      <w:pPr>
        <w:jc w:val="both"/>
      </w:pPr>
      <w:r>
        <w:t>Building and deploying AI-integrated full-stack applications:</w:t>
      </w:r>
    </w:p>
    <w:p>
      <w:r>
        <w:rPr>
          <w:color w:val="047857"/>
          <w:sz w:val="17"/>
        </w:rPr>
        <w:t>LLM API Integration (OpenAI) — Shipped in a real app AI Workflows (human-in-the-loop approval) — Built in production Prompt Engineering — Practicing Python (fundamentals) — Learning Projects</w:t>
      </w:r>
    </w:p>
    <w:p>
      <w:pPr>
        <w:pStyle w:val="Heading2"/>
      </w:pPr>
      <w:r>
        <w:rPr>
          <w:color w:val="047857"/>
          <w:sz w:val="24"/>
        </w:rPr>
        <w:t>PROJECTS</w:t>
      </w:r>
    </w:p>
    <w:p>
      <w:pPr>
        <w:pStyle w:val="Heading3"/>
      </w:pPr>
      <w:r>
        <w:rPr>
          <w:sz w:val="22"/>
        </w:rPr>
        <w:t>AI Developer Task Manager</w:t>
      </w:r>
    </w:p>
    <w:p>
      <w:r>
        <w:t>AI-powered task and project management platform for developers: Next.js + TypeScript on PostgreSQL (Neon) with Prisma, Auth.js and Zod validation; AI task breakdown, implementation plans, acceptance criteria and technical review behind an approve/reject workflow; Kanban, sprints, task dependencies and a developer dashboard. Live: ai-developer-task-manager.vercel.app</w:t>
      </w:r>
    </w:p>
    <w:p>
      <w:r>
        <w:rPr>
          <w:color w:val="047857"/>
          <w:sz w:val="18"/>
        </w:rPr>
        <w:t>Next.js · TypeScript · PostgreSQL · Prisma · OpenAI</w:t>
      </w:r>
    </w:p>
    <w:p>
      <w:pPr>
        <w:pStyle w:val="Heading3"/>
      </w:pPr>
      <w:r>
        <w:rPr>
          <w:sz w:val="22"/>
        </w:rPr>
        <w:t>Dev Hub</w:t>
      </w:r>
    </w:p>
    <w:p>
      <w:r>
        <w:t>Local-first developer hub that shows, runs and guides every project in one place — auto-detects apps from package.json, artisan or docker-compose.yml, generates stack, blueprint and setup-guide views, with run/stop controls via a local Express server.</w:t>
      </w:r>
    </w:p>
    <w:p>
      <w:r>
        <w:rPr>
          <w:color w:val="047857"/>
          <w:sz w:val="18"/>
        </w:rPr>
        <w:t>Node.js · Express · React · Full-Stack</w:t>
      </w:r>
    </w:p>
    <w:p>
      <w:pPr>
        <w:pStyle w:val="Heading3"/>
      </w:pPr>
      <w:r>
        <w:rPr>
          <w:sz w:val="22"/>
        </w:rPr>
        <w:t>Warehouse Inventory System</w:t>
      </w:r>
    </w:p>
    <w:p>
      <w:r>
        <w:t>Web-based inventory management with real-time stock monitoring, low-stock alerts, and centralized data via SQL Server (SSMS); React.js interface for efficient tracking.</w:t>
      </w:r>
    </w:p>
    <w:p>
      <w:r>
        <w:rPr>
          <w:color w:val="047857"/>
          <w:sz w:val="18"/>
        </w:rPr>
        <w:t>React.js · SQL Server · SSMS · Full-Stack</w:t>
      </w:r>
    </w:p>
    <w:p>
      <w:pPr>
        <w:pStyle w:val="Heading3"/>
      </w:pPr>
      <w:r>
        <w:rPr>
          <w:sz w:val="22"/>
        </w:rPr>
        <w:t>Tour &amp; Travel Management System</w:t>
      </w:r>
    </w:p>
    <w:p>
      <w:r>
        <w:t>Client-facing booking website, itinerary and tour management, mobile admin app with notifications, and booking/payment approval workflows.</w:t>
      </w:r>
    </w:p>
    <w:p>
      <w:r>
        <w:rPr>
          <w:color w:val="047857"/>
          <w:sz w:val="18"/>
        </w:rPr>
        <w:t>Laravel · MySQL · Web · Mobile</w:t>
      </w:r>
    </w:p>
    <w:p>
      <w:pPr>
        <w:pStyle w:val="Heading3"/>
      </w:pPr>
      <w:r>
        <w:rPr>
          <w:sz w:val="22"/>
        </w:rPr>
        <w:t>Student Enrollment System</w:t>
      </w:r>
    </w:p>
    <w:p>
      <w:r>
        <w:t>Backend for student enrollment: authentication, registration, course assignments, relational database, RESTful APIs, and role-based access control.</w:t>
      </w:r>
    </w:p>
    <w:p>
      <w:r>
        <w:rPr>
          <w:color w:val="047857"/>
          <w:sz w:val="18"/>
        </w:rPr>
        <w:t>PHP (Laravel) · MySQL · REST API</w:t>
      </w:r>
    </w:p>
    <w:p>
      <w:pPr>
        <w:pStyle w:val="Heading3"/>
      </w:pPr>
      <w:r>
        <w:rPr>
          <w:sz w:val="22"/>
        </w:rPr>
        <w:t>Lending Management System</w:t>
      </w:r>
    </w:p>
    <w:p>
      <w:r>
        <w:t>Standalone Windows desktop app with loan tracking, payment scheduling, interest calculation, and MySQL data storage.</w:t>
      </w:r>
    </w:p>
    <w:p>
      <w:r>
        <w:rPr>
          <w:color w:val="047857"/>
          <w:sz w:val="18"/>
        </w:rPr>
        <w:t>C# · .NET Framework · MySQL</w:t>
      </w:r>
    </w:p>
    <w:p>
      <w:pPr>
        <w:pStyle w:val="Heading3"/>
      </w:pPr>
      <w:r>
        <w:rPr>
          <w:sz w:val="22"/>
        </w:rPr>
        <w:t>Desktop POS System — Pizza Restaurant</w:t>
      </w:r>
    </w:p>
    <w:p>
      <w:r>
        <w:t>Desktop point-of-sales for orders, products, inventory, and sales transactions; independent college project.</w:t>
      </w:r>
    </w:p>
    <w:p>
      <w:r>
        <w:rPr>
          <w:color w:val="047857"/>
          <w:sz w:val="18"/>
        </w:rPr>
        <w:t>C# · Visual Studio · SQL Server · SSMS</w:t>
      </w:r>
    </w:p>
    <w:p>
      <w:pPr>
        <w:pStyle w:val="Heading3"/>
      </w:pPr>
      <w:r>
        <w:rPr>
          <w:sz w:val="22"/>
        </w:rPr>
        <w:t>Educational Multiplayer Math Game</w:t>
      </w:r>
    </w:p>
    <w:p>
      <w:r>
        <w:t>Prototype multiplayer math-learning mobile game with real-time Node.js / Socket.IO backend.</w:t>
      </w:r>
    </w:p>
    <w:p>
      <w:r>
        <w:rPr>
          <w:color w:val="047857"/>
          <w:sz w:val="18"/>
        </w:rPr>
        <w:t>Java · Node.js · Socket.IO</w:t>
      </w:r>
    </w:p>
    <w:p>
      <w:pPr>
        <w:pStyle w:val="Heading3"/>
      </w:pPr>
      <w:r>
        <w:rPr>
          <w:sz w:val="22"/>
        </w:rPr>
        <w:t>Laundry Shop Web &amp; Mobile Application</w:t>
      </w:r>
    </w:p>
    <w:p>
      <w:r>
        <w:t>Full-stack web and mobile app with customer management, payment integration, and responsive UI.</w:t>
      </w:r>
    </w:p>
    <w:p>
      <w:r>
        <w:rPr>
          <w:color w:val="047857"/>
          <w:sz w:val="18"/>
        </w:rPr>
        <w:t>Full-Stack · Web · Mobile</w:t>
      </w:r>
    </w:p>
    <w:p>
      <w:pPr>
        <w:pStyle w:val="Heading2"/>
      </w:pPr>
      <w:r>
        <w:rPr>
          <w:color w:val="047857"/>
          <w:sz w:val="24"/>
        </w:rPr>
        <w:t>EDUCATION</w:t>
      </w:r>
    </w:p>
    <w:p>
      <w:pPr>
        <w:pStyle w:val="Heading3"/>
      </w:pPr>
      <w:r>
        <w:rPr>
          <w:sz w:val="22"/>
        </w:rPr>
        <w:t>Bachelor of Science in Information Technology</w:t>
      </w:r>
    </w:p>
    <w:p>
      <w:r>
        <w:rPr>
          <w:color w:val="52525B"/>
          <w:sz w:val="18"/>
        </w:rPr>
        <w:t>University of Nueva Caceres — J. Hernandez Ave, Naga, Camarines Sur | June 2015 – September 2020</w:t>
      </w:r>
    </w:p>
    <w:p>
      <w:pPr>
        <w:pStyle w:val="Heading2"/>
      </w:pPr>
      <w:r>
        <w:rPr>
          <w:color w:val="047857"/>
          <w:sz w:val="24"/>
        </w:rPr>
        <w:t>LANGUAGES</w:t>
      </w:r>
    </w:p>
    <w:p>
      <w:r>
        <w:t>English, Filipino</w:t>
      </w:r>
    </w:p>
    <w:sectPr w:rsidR="00FC693F" w:rsidRPr="0006063C" w:rsidSect="00034616"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8181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8181B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4785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8181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Tristan Vegas — Resume V2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